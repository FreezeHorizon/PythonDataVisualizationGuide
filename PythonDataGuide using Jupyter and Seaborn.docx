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47E2" w14:textId="77777777" w:rsidR="0099645A" w:rsidRDefault="006B6E56">
      <w:pPr>
        <w:pStyle w:val="Title"/>
        <w:jc w:val="center"/>
      </w:pPr>
      <w:r>
        <w:t>Step-by-Step Guide to Jupyter Notebook and Seaborn</w:t>
      </w:r>
    </w:p>
    <w:p w14:paraId="6F5A06F7" w14:textId="77777777" w:rsidR="0099645A" w:rsidRDefault="006B6E56">
      <w:pPr>
        <w:pStyle w:val="Heading1"/>
      </w:pPr>
      <w:r>
        <w:t>1. Introduction</w:t>
      </w:r>
    </w:p>
    <w:p w14:paraId="6BCA263E" w14:textId="77777777" w:rsidR="0099645A" w:rsidRDefault="006B6E56">
      <w:r>
        <w:t>This document provides a clear and structured guide on how to install Jupyter Notebook and Seaborn, create a Pandas DataFrame, and generate basic data visualizations. This guide is intended for beginners in data analysis.</w:t>
      </w:r>
    </w:p>
    <w:p w14:paraId="452A03BF" w14:textId="77777777" w:rsidR="0099645A" w:rsidRDefault="006B6E56">
      <w:pPr>
        <w:pStyle w:val="Heading1"/>
      </w:pPr>
      <w:r>
        <w:t>2. Installing Python</w:t>
      </w:r>
    </w:p>
    <w:p w14:paraId="77DE8D86" w14:textId="77777777" w:rsidR="0099645A" w:rsidRDefault="006B6E56">
      <w:r>
        <w:t>Step 1: Download Python from the official website: https://www.python.org</w:t>
      </w:r>
    </w:p>
    <w:p w14:paraId="2FE85766" w14:textId="77777777" w:rsidR="0099645A" w:rsidRDefault="006B6E56">
      <w:r>
        <w:t>Step 2: Run the installer and check the option 'Add Python to PATH'.</w:t>
      </w:r>
    </w:p>
    <w:p w14:paraId="7F6DB87F" w14:textId="77777777" w:rsidR="0099645A" w:rsidRDefault="006B6E56">
      <w:r>
        <w:t>Step 3: Click 'Install Now' and wait for the installation to complete.</w:t>
      </w:r>
    </w:p>
    <w:p w14:paraId="2F4BD52D" w14:textId="77777777" w:rsidR="0099645A" w:rsidRDefault="006B6E56">
      <w:r>
        <w:t>Step 4: Verify installation by typing the following command in Command Prompt or Terminal:</w:t>
      </w:r>
    </w:p>
    <w:p w14:paraId="0B3DEEB3" w14:textId="77777777" w:rsidR="0099645A" w:rsidRDefault="006B6E56">
      <w:pPr>
        <w:pStyle w:val="IntenseQuote"/>
      </w:pPr>
      <w:r>
        <w:t>python --version</w:t>
      </w:r>
    </w:p>
    <w:p w14:paraId="61FB0A37" w14:textId="77777777" w:rsidR="0099645A" w:rsidRDefault="006B6E56">
      <w:pPr>
        <w:pStyle w:val="Heading1"/>
      </w:pPr>
      <w:r>
        <w:t>3. Installing Jupyter Notebook</w:t>
      </w:r>
    </w:p>
    <w:p w14:paraId="76C3BADE" w14:textId="77777777" w:rsidR="0099645A" w:rsidRDefault="006B6E56">
      <w:r>
        <w:t>Step 1: Open Command Prompt or Terminal.</w:t>
      </w:r>
    </w:p>
    <w:p w14:paraId="4DE4BD26" w14:textId="77777777" w:rsidR="0099645A" w:rsidRDefault="006B6E56">
      <w:r>
        <w:t>Step 2: Upgrade pip (recommended):</w:t>
      </w:r>
    </w:p>
    <w:p w14:paraId="5B394739" w14:textId="77777777" w:rsidR="0099645A" w:rsidRDefault="006B6E56">
      <w:pPr>
        <w:pStyle w:val="IntenseQuote"/>
      </w:pPr>
      <w:r>
        <w:t>python -m pip install --upgrade pip</w:t>
      </w:r>
    </w:p>
    <w:p w14:paraId="3F6E4F8A" w14:textId="77777777" w:rsidR="0099645A" w:rsidRDefault="006B6E56">
      <w:r>
        <w:t>Step 3: Install Jupyter Notebook:</w:t>
      </w:r>
    </w:p>
    <w:p w14:paraId="05EE4850" w14:textId="77777777" w:rsidR="0099645A" w:rsidRDefault="006B6E56">
      <w:pPr>
        <w:pStyle w:val="IntenseQuote"/>
      </w:pPr>
      <w:r>
        <w:t>pip install notebook</w:t>
      </w:r>
    </w:p>
    <w:p w14:paraId="2158DD1C" w14:textId="77777777" w:rsidR="0099645A" w:rsidRDefault="006B6E56">
      <w:r>
        <w:t>Step 4: Launch Jupyter Notebook using:</w:t>
      </w:r>
    </w:p>
    <w:p w14:paraId="69274FEA" w14:textId="77777777" w:rsidR="0099645A" w:rsidRDefault="006B6E56">
      <w:pPr>
        <w:pStyle w:val="IntenseQuote"/>
      </w:pPr>
      <w:r>
        <w:t>jupyter notebook</w:t>
      </w:r>
    </w:p>
    <w:p w14:paraId="2431AE8F" w14:textId="77777777" w:rsidR="0099645A" w:rsidRDefault="006B6E56">
      <w:pPr>
        <w:pStyle w:val="Heading1"/>
      </w:pPr>
      <w:r>
        <w:t>4. Installing Seaborn and Required Libraries</w:t>
      </w:r>
    </w:p>
    <w:p w14:paraId="210262AB" w14:textId="77777777" w:rsidR="0099645A" w:rsidRDefault="006B6E56">
      <w:r>
        <w:t>Install Seaborn along with its dependencies by running:</w:t>
      </w:r>
    </w:p>
    <w:p w14:paraId="738FEEDE" w14:textId="77777777" w:rsidR="0099645A" w:rsidRDefault="006B6E56">
      <w:pPr>
        <w:pStyle w:val="IntenseQuote"/>
      </w:pPr>
      <w:r>
        <w:lastRenderedPageBreak/>
        <w:t>pip install seaborn</w:t>
      </w:r>
    </w:p>
    <w:p w14:paraId="73CBB60D" w14:textId="77777777" w:rsidR="0099645A" w:rsidRDefault="006B6E56">
      <w:r>
        <w:t>This will automatically install Pandas, NumPy, and Matplotlib if they are not already installed.</w:t>
      </w:r>
    </w:p>
    <w:p w14:paraId="69141737" w14:textId="77777777" w:rsidR="0099645A" w:rsidRDefault="006B6E56">
      <w:pPr>
        <w:pStyle w:val="Heading1"/>
      </w:pPr>
      <w:r>
        <w:t>5. Creating a Pandas DataFrame</w:t>
      </w:r>
    </w:p>
    <w:p w14:paraId="42CB9AFB" w14:textId="77777777" w:rsidR="0099645A" w:rsidRDefault="006B6E56">
      <w:r>
        <w:t>Step 1: Import the Pandas library.</w:t>
      </w:r>
    </w:p>
    <w:p w14:paraId="18056EA5" w14:textId="77777777" w:rsidR="0099645A" w:rsidRDefault="006B6E56">
      <w:pPr>
        <w:pStyle w:val="IntenseQuote"/>
      </w:pPr>
      <w:r>
        <w:t>import pandas as pd</w:t>
      </w:r>
    </w:p>
    <w:p w14:paraId="23727327" w14:textId="711558F2" w:rsidR="0099645A" w:rsidRDefault="006B6E56">
      <w:r>
        <w:t>Step 2</w:t>
      </w:r>
      <w:r w:rsidR="00C44F4D">
        <w:t>A</w:t>
      </w:r>
      <w:r>
        <w:t>: Create sample data</w:t>
      </w:r>
      <w:r w:rsidR="009C0068">
        <w:t xml:space="preserve"> (you can import sample csv file, refer to python documentation)</w:t>
      </w:r>
      <w:r>
        <w:t>.</w:t>
      </w:r>
    </w:p>
    <w:p w14:paraId="78B87662" w14:textId="77777777" w:rsidR="0099645A" w:rsidRDefault="006B6E56">
      <w:pPr>
        <w:pStyle w:val="IntenseQuote"/>
      </w:pPr>
      <w:r>
        <w:t>data = {</w:t>
      </w:r>
      <w:r>
        <w:br/>
        <w:t xml:space="preserve">    "Student": ["Alice", "Bob", "Charlie", "Diana", "Evan"],</w:t>
      </w:r>
      <w:r>
        <w:br/>
        <w:t xml:space="preserve">    "Math": [85, 78, 92, 88, 76],</w:t>
      </w:r>
      <w:r>
        <w:br/>
        <w:t xml:space="preserve">    "Science": [90, 82, 89, 94, 80],</w:t>
      </w:r>
      <w:r>
        <w:br/>
        <w:t xml:space="preserve">    "English": [88, 75, 90, 85, 78]</w:t>
      </w:r>
      <w:r>
        <w:br/>
        <w:t>}</w:t>
      </w:r>
    </w:p>
    <w:p w14:paraId="0FF06A14" w14:textId="7C1D26DB" w:rsidR="00C44F4D" w:rsidRDefault="00C44F4D" w:rsidP="00C44F4D">
      <w:r>
        <w:t>Step 2</w:t>
      </w:r>
      <w:r>
        <w:t>B</w:t>
      </w:r>
      <w:r>
        <w:t>: You can also</w:t>
      </w:r>
      <w:r>
        <w:t xml:space="preserve"> use pandas dataframe to use other file formats</w:t>
      </w:r>
    </w:p>
    <w:p w14:paraId="10B8786B" w14:textId="05C1A64C" w:rsidR="00C44F4D" w:rsidRPr="00C44F4D" w:rsidRDefault="00C44F4D" w:rsidP="00C44F4D">
      <w:pPr>
        <w:pStyle w:val="IntenseQuote"/>
      </w:pPr>
      <w:r>
        <w:tab/>
      </w:r>
      <w:r>
        <w:br/>
        <w:t xml:space="preserve">   </w:t>
      </w:r>
      <w:r w:rsidRPr="00C44F4D">
        <w:t>df = pd.read_csv</w:t>
      </w:r>
      <w:r>
        <w:t>(Sample2.csv)</w:t>
      </w:r>
    </w:p>
    <w:p w14:paraId="57A277EC" w14:textId="77777777" w:rsidR="0099645A" w:rsidRDefault="006B6E56">
      <w:r>
        <w:t>Step 3: Convert the data into a DataFrame.</w:t>
      </w:r>
    </w:p>
    <w:p w14:paraId="0EDF8F59" w14:textId="77777777" w:rsidR="0099645A" w:rsidRDefault="006B6E56">
      <w:pPr>
        <w:pStyle w:val="IntenseQuote"/>
      </w:pPr>
      <w:r>
        <w:t>df = pd.DataFrame(data)</w:t>
      </w:r>
    </w:p>
    <w:p w14:paraId="318B116A" w14:textId="77777777" w:rsidR="0099645A" w:rsidRDefault="006B6E56">
      <w:r>
        <w:t>Step 4: Display the DataFrame by typing df in a Jupyter Notebook cell.</w:t>
      </w:r>
    </w:p>
    <w:p w14:paraId="3F27DF4F" w14:textId="77777777" w:rsidR="0099645A" w:rsidRDefault="006B6E56">
      <w:pPr>
        <w:pStyle w:val="Heading1"/>
      </w:pPr>
      <w:r>
        <w:t>6. Creating Sample Plots Using Seaborn</w:t>
      </w:r>
    </w:p>
    <w:p w14:paraId="77AE9E55" w14:textId="77777777" w:rsidR="0099645A" w:rsidRDefault="006B6E56">
      <w:r>
        <w:t>Import Seaborn and Matplotlib:</w:t>
      </w:r>
    </w:p>
    <w:p w14:paraId="00FD0B68" w14:textId="77777777" w:rsidR="0099645A" w:rsidRDefault="006B6E56">
      <w:pPr>
        <w:pStyle w:val="IntenseQuote"/>
      </w:pPr>
      <w:r>
        <w:t>import seaborn as sns</w:t>
      </w:r>
      <w:r>
        <w:br/>
        <w:t>import matplotlib.pyplot as plt</w:t>
      </w:r>
    </w:p>
    <w:p w14:paraId="06AB573F" w14:textId="77777777" w:rsidR="0099645A" w:rsidRDefault="006B6E56">
      <w:r>
        <w:t>Bar Plot – Average Scores per Subject:</w:t>
      </w:r>
    </w:p>
    <w:p w14:paraId="763EC3C8" w14:textId="77777777" w:rsidR="0099645A" w:rsidRDefault="006B6E56">
      <w:pPr>
        <w:pStyle w:val="IntenseQuote"/>
      </w:pPr>
      <w:r>
        <w:t>subject_avg = df[["Math", "Science", "English"]].mean()</w:t>
      </w:r>
      <w:r>
        <w:br/>
        <w:t>sns.barplot(x=subject_avg.index, y=subject_avg.values)</w:t>
      </w:r>
      <w:r>
        <w:br/>
      </w:r>
      <w:r>
        <w:lastRenderedPageBreak/>
        <w:t>plt.title("Average Scores per Subject")</w:t>
      </w:r>
      <w:r>
        <w:br/>
        <w:t>plt.show()</w:t>
      </w:r>
    </w:p>
    <w:p w14:paraId="60E9C852" w14:textId="77777777" w:rsidR="0099645A" w:rsidRDefault="006B6E56">
      <w:r>
        <w:t>Line Plot – Student Performance Across Subjects:</w:t>
      </w:r>
    </w:p>
    <w:p w14:paraId="03B6EBB4" w14:textId="77777777" w:rsidR="0099645A" w:rsidRDefault="006B6E56">
      <w:pPr>
        <w:pStyle w:val="IntenseQuote"/>
      </w:pPr>
      <w:r>
        <w:t>df_melted = df.melt(id_vars="Student", var_name="Subject", value_name="Score")</w:t>
      </w:r>
      <w:r>
        <w:br/>
        <w:t>sns.lineplot(data=df_melted, x="Subject", y="Score", hue="Student", marker="o")</w:t>
      </w:r>
      <w:r>
        <w:br/>
        <w:t>plt.show()</w:t>
      </w:r>
    </w:p>
    <w:p w14:paraId="1B7CF9D0" w14:textId="77777777" w:rsidR="0099645A" w:rsidRDefault="006B6E56">
      <w:pPr>
        <w:pStyle w:val="Heading1"/>
      </w:pPr>
      <w:r>
        <w:t>7. Conclusion</w:t>
      </w:r>
    </w:p>
    <w:p w14:paraId="2488547D" w14:textId="77777777" w:rsidR="0099645A" w:rsidRDefault="006B6E56">
      <w:r>
        <w:t>You have successfully learned how to install Jupyter Notebook and Seaborn, create a DataFrame, and visualize data using basic plots. These skills are fundamental for data analysis and visualization projects.</w:t>
      </w:r>
    </w:p>
    <w:sectPr w:rsidR="009964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794483">
    <w:abstractNumId w:val="8"/>
  </w:num>
  <w:num w:numId="2" w16cid:durableId="78917609">
    <w:abstractNumId w:val="6"/>
  </w:num>
  <w:num w:numId="3" w16cid:durableId="2139176745">
    <w:abstractNumId w:val="5"/>
  </w:num>
  <w:num w:numId="4" w16cid:durableId="898249571">
    <w:abstractNumId w:val="4"/>
  </w:num>
  <w:num w:numId="5" w16cid:durableId="1904829397">
    <w:abstractNumId w:val="7"/>
  </w:num>
  <w:num w:numId="6" w16cid:durableId="1442534279">
    <w:abstractNumId w:val="3"/>
  </w:num>
  <w:num w:numId="7" w16cid:durableId="1704207610">
    <w:abstractNumId w:val="2"/>
  </w:num>
  <w:num w:numId="8" w16cid:durableId="1694988050">
    <w:abstractNumId w:val="1"/>
  </w:num>
  <w:num w:numId="9" w16cid:durableId="47364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E56"/>
    <w:rsid w:val="0099645A"/>
    <w:rsid w:val="009C0068"/>
    <w:rsid w:val="009F2807"/>
    <w:rsid w:val="00AA1D8D"/>
    <w:rsid w:val="00B47730"/>
    <w:rsid w:val="00C31D34"/>
    <w:rsid w:val="00C44F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66612"/>
  <w14:defaultImageDpi w14:val="300"/>
  <w15:docId w15:val="{72BFEDA7-C545-499B-88D9-0BA6CEA4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jaqueline jansol</cp:lastModifiedBy>
  <cp:revision>4</cp:revision>
  <dcterms:created xsi:type="dcterms:W3CDTF">2025-12-19T12:43:00Z</dcterms:created>
  <dcterms:modified xsi:type="dcterms:W3CDTF">2025-12-25T16:55:00Z</dcterms:modified>
  <cp:category/>
</cp:coreProperties>
</file>